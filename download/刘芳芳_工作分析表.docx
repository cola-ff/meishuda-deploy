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每舒达事业部部门经理工作分析表</w:t>
      </w:r>
    </w:p>
    <w:p>
      <w:pPr>
        <w:jc w:val="left"/>
      </w:pPr>
      <w:r>
        <w:rPr>
          <w:rFonts w:ascii="黑体" w:hAnsi="黑体" w:eastAsia="黑体"/>
          <w:b/>
          <w:sz w:val="24"/>
        </w:rPr>
        <w:t>表一：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从事岗位名字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每舒达事业部部门经理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有无兼职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我的上级岗位名字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部门总监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我的部门名字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每舒达事业部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下级的岗位</w:t>
            </w:r>
          </w:p>
        </w:tc>
        <w:tc>
          <w:tcPr>
            <w:tcW w:type="dxa" w:w="2551"/>
            <w:gridSpan w:val="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开票员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岗位任职资格要求</w:t>
            </w:r>
          </w:p>
        </w:tc>
        <w:tc>
          <w:tcPr>
            <w:tcW w:type="dxa" w:w="2551"/>
            <w:gridSpan w:val="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• 年龄：22-50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性别：男女不限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籍贯：不限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学历：大专或本科及以上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婚姻状况：不限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经验要求：具备2年以上医药/医疗器械行业销售运营或市场分析工作经验，有商务谈判及渠道管理经验优先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知识要求：熟悉office办公软件及金蝶系统操作，具备数据分析能力；了解口腔种植行业基础知识及竞品格局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能力要求：具备较强的商务谈判能力、沟通协调能力和多任务并行处理能力；能独立对接厂家及供应商商务事宜；严格执行公司流程和制度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其他要求：有责任心，品德良好，抗压能力强，善于跨部门协作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4"/>
        </w:rPr>
        <w:t>表二：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重要性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具体工作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占用时间</w:t>
              <w:br/>
              <w:t>小时/天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占用时间%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一、市场洞察与竞品分析：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（1）持续跟踪主要竞品（奥齿泰、登腾、士卓曼等）的价格策略、促销政策及新产品发布动态，每月至少输出1份竞品分析简报；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（2）对标竞品核心产品参数、功能特点及市场定位，每季度完成1份竞品对标分析报告，为产品定价及市场策略调整提供依据；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（3）参加口腔行业展会及民营年会（4大展会及当地民营年会），现场收集竞品资料及市场趋势信息，展会结束2个工作日内输出展会总结报告；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（4）将竞品动态及市场趋势信息及时同步给集团营销总监及销售总监，为决策层提供市场情报支持；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二、销售策略与数据分析：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（1）终端销售数据汇总与分析：每周汇总终端销售数据并分析趋势，向集团营销总监及销售总监定向汇报，每月3号前完成月度数据分析报告；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（2）事业部销售数据汇总：每周同步事业部整体销售数据，每月3号前完成月度汇总及分析；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（3）直营公司销售数据汇总及排名：每月3号前完成各直营公司销售排名，为销售策略调整提供数据支撑；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（4）销售政策兑现：核算终端累计赠送数据（工具盒或植体），确保销售政策准确兑现并做好台账记录，准确率100%；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（5）销售政策触达：新政策下发后，每半个月与各区域负责人一对一深度沟通，保障政策充分理解与有效执行，政策发布3日后5点前触达到位；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（6）早会触达销售政策：至少每月一次早会讲解最新销售政策，每月最后一个工作日前完成；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三、渠道拓展与客户管理：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（1）调货渠道拓展：持续拓展调货合作渠道，现维护有效合作渠道15家，单月出库1000+颗，每月稳步新增渠道，与渠道方保持商务沟通及价格谈判；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（2）城市合伙人开发：对接城市合伙人，进行商务洽谈及合作条件沟通，推动区域市场深度覆盖；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（3）DSO客户满意度跟进：每月收集DSO客户（年用量大于500颗）使用情况及满意度调查结果，汇总问题并反馈给集团营销总监，必要时与客户直接沟通协调；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（4）客户投诉处理：及时响应并妥善处理客户投诉，与业务员及客户三方沟通协调，维护客户关系与品牌口碑；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（5）产品咨询解答：协助销售团队通过电话或线上渠道解答客户产品咨询问题，为业务员提供产品及政策方面的专业支持；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四、供应链与库存管理：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（1）采购订单管理——厂家商务对接：对接韩国厂家商务，沟通确认订单数量、价格及交期，完成从下单到到货的全流程跟踪与协调，准确率100%，每周五下午4点前完成当周采购；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（2）国内供应商订单采购：完成国内供应商订单的采购（工具盒及配件等），与供应商沟通确认交期及价格，准确率100%，每周五下午4点前完成；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（3）金蝶系统采购订单申请：在金蝶系统中录入采购订单，确保系统数据准确，准确率100%，每周五下午4点前完成；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（4）跟进订单到货时间及流程节点催促：日常与厂家及物流方沟通，跟踪订单在途情况，确保按时到货；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（5）库存管控：管控库存合理性，根据库存情况制定备货计划，确保库存健康周转，不出现缺货情况（含每舒达I/II/易植），每周五下午4点前完成库存核查；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（6）呆滞产品降库存：每月跟进呆滞库存情况并汇报给销售总监，制定解决方案（商城促销等），今年降30%；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（7）厂家更换植体情况跟进：每月与厂家确认更换进度及到货情况；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（8）到货当日点货入库：到货当日与同事双人核对点货入库，完成率100%；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（9）每月定期盘点库存：按月度盘点计划执行，允许0.1%的盘差金额，每月最后一个工作日前完成；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（10）失败植体数据分析：每季度汇总失败植体数据，进行失败原因分析并输出报告；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五、产品与培训支持：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（1）产品培训：根据需求不定期组织早会培训，为业务员讲解产品知识、销售政策及竞品对比，次日24点前完成视频及照片存档；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（2）线下实操培训班跟班：配合实操班培训活动，提供现场支持与指导，与医生及讲师沟通协调培训安排，次日24点前完成存档；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（3）游学活动组织：策划并组织游学活动，协调场地、讲师及客户行程，促进客户体验与交流；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（4）各区域展会支持：收集竞品信息，与区域业务员沟通展会策略，展会结束次日5点前完成视频及照片存档；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（5）海外年会组织：协调海外年会行程安排及厂家对接，活动结束次日5点前完成视频及照片存档；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六、财务与合同管理：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（1）韩国厂家及供应商货款付款跟进：与厂家及供应商商务沟通确认付款金额及时间，准确率100%，每周五下午5点前完成；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（2）催收供应商发票：对于未收到的现款发票，联系供应商开发票，付款后一周内收到发票，准确率100%，每周五下午5点前完成；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（3）厂家年度返点确认到货并金蝶系统做返点收入：与厂家商务确认返点金额及到货情况，准确率100%，12月31日前完成；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（4）厂家展会支持及其他赠送确认到货并金蝶系统做返点收入：与厂家确认赠送数量及到货，准确率100%，12月31日前完成；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（5）事业部财务报表审核：根据会计提供的报表确认，准确率100%，会计提供报表当日4点前完成；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（6）成本、费用控制：确保合理性，总费用不得超过240W；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（7）对账与开票：完成与各方定期对账及开票工作，含返点确认；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（8）厂家合同及补充协议扫描存档：随时更新；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（9）供应商合同及对账单扫描存档：随时更新；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（10）客户合同存档：随时更新；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七、新媒体运营：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（1）公众号、抖音等更新：负责内容策划与日常运营维护，每周更新1次，每周五下午5点前完成；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（2）产品资料、活动海报：每月更新1次，每月20日前完成；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（3）客户易拉宝、授牌、其他宣传海报：随时更新；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（4）正品验证管理：管理产品正品验证系统，保障渠道正品溯源；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八、部门协调与内部沟通：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（1）与集团营销总监、销售总监定期沟通：每周汇报销售数据及市场动态，及时传达集团战略及政策调整信息；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（2）与各区域业务员日常沟通协调：解答业务员在销售过程中遇到的产品、政策、发货等问题，协调处理客户投诉及售后事宜；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（3）与厂家商务日常对接：沟通订单进度、价格调整、促销政策、返点确认等商务事宜，维护厂家合作关系；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（4）与供应商沟通协调：确认订单交期、处理质量问题、催收发票等，维护供应商合作关系；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（5）跨部门协调：与财务部对接对账及开票事宜，与物流部协调发货及到货时间，与仓储部协调库存及盘点安排；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（6）部门内部工作安排与协调：合理分配部门内各岗位工作任务，跟进工作完成情况，确保部门运转高效；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九、内部会议与事务：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（1）参加集团营销周会/月会：汇报事业部销售情况及市场动态，传达会议精神并落实相关工作；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（2）组织部门早会：至少每月一次早会讲解销售政策及产品知识，同步近期工作重点；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（3）参加销售政策讨论会：根据市场情况参与销售政策及打包政策的制定与调整讨论；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（4）事业部内部工作总结与计划：每月梳理部门工作完成情况，制定下月工作计划；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（5）完成上级安排的临时性工作；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十、出库管理：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（1）订单量大的时候协助发货：工作日5点前订单当日协助出库，准确率100%；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（2）分公司账套退货及换货（含每舒达产品及普瑞）：日常处理，确保换货包装不得影响二次销售；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（3）每日检查金蝶出库情况：准确率100%，工作日6点前完成；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（4）污染及失败植体换货：每周处理2次，准确率100%，每周五下午5点前完成；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7%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